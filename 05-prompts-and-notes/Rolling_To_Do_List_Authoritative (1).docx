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Rolling To Do List – Unified Authoritative Version</w:t>
      </w:r>
    </w:p>
    <w:p>
      <w:pPr>
        <w:pStyle w:val="Heading2"/>
      </w:pPr>
      <w:r>
        <w:t>REAL ESTATE</w:t>
      </w:r>
    </w:p>
    <w:p>
      <w:r>
        <w:t>- Build full Oxford Street marketing plan.</w:t>
      </w:r>
    </w:p>
    <w:p>
      <w:r>
        <w:t>- Prepare Simcoe Street North data room.</w:t>
      </w:r>
    </w:p>
    <w:p>
      <w:r>
        <w:t>- Draft LOI for 930 Howden once you speak with Patricia.</w:t>
      </w:r>
    </w:p>
    <w:p>
      <w:r>
        <w:t>- Contact Hillcroft shipping container property.</w:t>
      </w:r>
    </w:p>
    <w:p>
      <w:r>
        <w:t>- Follow up with Karen Goranson about linking the northwest parcel with 930 Howden.</w:t>
      </w:r>
    </w:p>
    <w:p>
      <w:r>
        <w:t>- Email Gul Jacoby about 930 Howden and container placement.</w:t>
      </w:r>
    </w:p>
    <w:p>
      <w:r>
        <w:t>- Review 25 and 45 Ritson door counts and values.</w:t>
      </w:r>
    </w:p>
    <w:p>
      <w:r>
        <w:t>- Continue Taunton Road assembly work for Gull.</w:t>
      </w:r>
    </w:p>
    <w:p>
      <w:r>
        <w:t>- Contact Tracy McCartin regarding Ritson Road and Peacock Lumber.</w:t>
      </w:r>
    </w:p>
    <w:p>
      <w:r>
        <w:t>- Review valuation notes and topographical constraints for 930 Howden.</w:t>
      </w:r>
    </w:p>
    <w:p>
      <w:r>
        <w:t>- Map out Harmony Road Conforti opportunity.</w:t>
      </w:r>
    </w:p>
    <w:p>
      <w:r>
        <w:t>- Prep comparable land values for supporting conversations.</w:t>
      </w:r>
    </w:p>
    <w:p>
      <w:r>
        <w:t>- Track what buyers and sellers think 930 Howden is worth.</w:t>
      </w:r>
    </w:p>
    <w:p>
      <w:r>
        <w:t>- Track potential buyer pool for Oxford Street.</w:t>
      </w:r>
    </w:p>
    <w:p>
      <w:r>
        <w:t>- Add Craig Winlord item for future review.</w:t>
      </w:r>
    </w:p>
    <w:p>
      <w:r>
        <w:t>- Begin marketing Oxford Street for sale.</w:t>
      </w:r>
    </w:p>
    <w:p>
      <w:pPr>
        <w:pStyle w:val="Heading2"/>
      </w:pPr>
      <w:r>
        <w:t>POLITICS</w:t>
      </w:r>
    </w:p>
    <w:p>
      <w:r>
        <w:t>- Follow up with Mélanie Joly’s EA about Oshawa visit.</w:t>
      </w:r>
    </w:p>
    <w:p>
      <w:r>
        <w:t>- Follow up with Brayden Leal about central region chair bid.</w:t>
      </w:r>
    </w:p>
    <w:p>
      <w:r>
        <w:t>- Contact Liberal insurance provider about single event insurance.</w:t>
      </w:r>
    </w:p>
    <w:p>
      <w:r>
        <w:t>- Close loop with Sarah about AGM decisions.</w:t>
      </w:r>
    </w:p>
    <w:p>
      <w:r>
        <w:t>- Build follow up list for all new contacts from the Convention.</w:t>
      </w:r>
    </w:p>
    <w:p>
      <w:r>
        <w:t>- Plan next steps after Santa Claus Parade cancellation.</w:t>
      </w:r>
    </w:p>
    <w:p>
      <w:r>
        <w:t>- Continue building Liberal presence locally.</w:t>
      </w:r>
    </w:p>
    <w:p>
      <w:r>
        <w:t>- Update Oshawa Liberal executive with weekend summary.</w:t>
      </w:r>
    </w:p>
    <w:p>
      <w:r>
        <w:t>- Rebuild Young Liberals in Oshawa.</w:t>
      </w:r>
    </w:p>
    <w:p>
      <w:r>
        <w:t>- Order Liberal business cards.</w:t>
      </w:r>
    </w:p>
    <w:p>
      <w:r>
        <w:t>- Create handshake script for political events.</w:t>
      </w:r>
    </w:p>
    <w:p>
      <w:pPr>
        <w:pStyle w:val="Heading2"/>
      </w:pPr>
      <w:r>
        <w:t>BURN THE SKY</w:t>
      </w:r>
    </w:p>
    <w:p>
      <w:r>
        <w:t>- Follow up with Mandeep at Rajdhani.</w:t>
      </w:r>
    </w:p>
    <w:p>
      <w:r>
        <w:t>- Confirm total Rajdhani locations.</w:t>
      </w:r>
    </w:p>
    <w:p>
      <w:r>
        <w:t>- Start basic tent rental research.</w:t>
      </w:r>
    </w:p>
    <w:p>
      <w:r>
        <w:t>- Begin Diwali and Victoria Day inventory review.</w:t>
      </w:r>
    </w:p>
    <w:p>
      <w:r>
        <w:t>- Shoot 'Oshawa’s Best Fireworks' video.</w:t>
      </w:r>
    </w:p>
    <w:p>
      <w:r>
        <w:t>- Create more Burn The Sky content.</w:t>
      </w:r>
    </w:p>
    <w:p>
      <w:pPr>
        <w:pStyle w:val="Heading2"/>
      </w:pPr>
      <w:r>
        <w:t>PUMPKIN PATCH</w:t>
      </w:r>
    </w:p>
    <w:p>
      <w:r>
        <w:t>- Draft Quest Brands mulch film letter.</w:t>
      </w:r>
    </w:p>
    <w:p>
      <w:r>
        <w:t>- Scout possible new location for next year.</w:t>
      </w:r>
    </w:p>
    <w:p>
      <w:r>
        <w:t>- Complete cleanup and dump run.</w:t>
      </w:r>
    </w:p>
    <w:p>
      <w:r>
        <w:t>- Maintain relationship with past supporters.</w:t>
      </w:r>
    </w:p>
    <w:p>
      <w:pPr>
        <w:pStyle w:val="Heading2"/>
      </w:pPr>
      <w:r>
        <w:t>LIFE SYSTEMS</w:t>
      </w:r>
    </w:p>
    <w:p>
      <w:r>
        <w:t>- Fix Nest camera access for Kim.</w:t>
      </w:r>
    </w:p>
    <w:p>
      <w:r>
        <w:t>- Clean and organize inside and outside of house.</w:t>
      </w:r>
    </w:p>
    <w:p>
      <w:r>
        <w:t>- Buy garbage bags.</w:t>
      </w:r>
    </w:p>
    <w:p>
      <w:r>
        <w:t>- Replace phone charging cable.</w:t>
      </w:r>
    </w:p>
    <w:p>
      <w:r>
        <w:t>- Keep cockpit stable and predictable.</w:t>
      </w:r>
    </w:p>
    <w:p>
      <w:r>
        <w:t>- Review washer and dryer settings from Aritzia sweater issue.</w:t>
      </w:r>
    </w:p>
    <w:p>
      <w:r>
        <w:t>- Improve Fieldy nightly capture routine.</w:t>
      </w:r>
    </w:p>
    <w:p>
      <w:r>
        <w:t>- Add lanyard to collection.</w:t>
      </w:r>
    </w:p>
    <w:p>
      <w:r>
        <w:t>- Organize smoke kit and stash.</w:t>
      </w:r>
    </w:p>
    <w:p>
      <w:pPr>
        <w:pStyle w:val="Heading2"/>
      </w:pPr>
      <w:r>
        <w:t>FAMILY</w:t>
      </w:r>
    </w:p>
    <w:p>
      <w:r>
        <w:t>- Check in with Shyla after separation news.</w:t>
      </w:r>
    </w:p>
    <w:p>
      <w:r>
        <w:t>- Help parents with errands as needed.</w:t>
      </w:r>
    </w:p>
    <w:p>
      <w:r>
        <w:t>- Keep Oliver updated on schedule.</w:t>
      </w:r>
    </w:p>
    <w:p>
      <w:r>
        <w:t>- Clarify Swiss Chalet holiday dinner plan.</w:t>
      </w:r>
    </w:p>
    <w:p>
      <w:pPr>
        <w:pStyle w:val="Heading2"/>
      </w:pPr>
      <w:r>
        <w:t>COMMUNITY</w:t>
      </w:r>
    </w:p>
    <w:p>
      <w:r>
        <w:t>- Turkey Drive December 13 at 11:00 AM.</w:t>
      </w:r>
    </w:p>
    <w:p>
      <w:r>
        <w:t>- Land and Gate Christmas Dinner December 12.</w:t>
      </w:r>
    </w:p>
    <w:p>
      <w:r>
        <w:t>- Your birthday December 11.</w:t>
      </w:r>
    </w:p>
    <w:p>
      <w:pPr>
        <w:pStyle w:val="Heading2"/>
      </w:pPr>
      <w:r>
        <w:t>ETHAN</w:t>
      </w:r>
    </w:p>
    <w:p>
      <w:r>
        <w:t>- Work on Ethan’s car.</w:t>
      </w:r>
    </w:p>
    <w:p>
      <w:r>
        <w:t>- Retrieve original tires from Alex’s house.</w:t>
      </w:r>
    </w:p>
    <w:p>
      <w:pPr>
        <w:pStyle w:val="Heading2"/>
      </w:pPr>
      <w:r>
        <w:t>FINANCE</w:t>
      </w:r>
    </w:p>
    <w:p>
      <w:r>
        <w:t>- Review personal bank statements.</w:t>
      </w:r>
    </w:p>
    <w:p>
      <w:r>
        <w:t>- Track weekly spending totals.</w:t>
      </w:r>
    </w:p>
    <w:p>
      <w:r>
        <w:t>- Track TURBO versus XRP and XLM performance.</w:t>
      </w:r>
    </w:p>
    <w:p>
      <w:pPr>
        <w:pStyle w:val="Heading2"/>
      </w:pPr>
      <w:r>
        <w:t>TRAVEL</w:t>
      </w:r>
    </w:p>
    <w:p>
      <w:r>
        <w:t>- Pack suitcase for BC trip.</w:t>
      </w:r>
    </w:p>
    <w:p>
      <w:r>
        <w:t>- Organize BC road trip for July end.</w:t>
      </w:r>
    </w:p>
    <w:p>
      <w:pPr>
        <w:pStyle w:val="Heading2"/>
      </w:pPr>
      <w:r>
        <w:t>ADMIN AND BUSINESS</w:t>
      </w:r>
    </w:p>
    <w:p>
      <w:r>
        <w:t>- Evaluate tasks visible in Fieldy.</w:t>
      </w:r>
    </w:p>
    <w:p>
      <w:r>
        <w:t>- Check dental estimate status.</w:t>
      </w:r>
    </w:p>
    <w:p>
      <w:r>
        <w:t>- Investigate transcript export automation.</w:t>
      </w:r>
    </w:p>
    <w:p>
      <w:pPr>
        <w:pStyle w:val="Heading2"/>
      </w:pPr>
      <w:r>
        <w:t>IDEA BANK</w:t>
      </w:r>
    </w:p>
    <w:p>
      <w:r>
        <w:t>- House of Commons float idea for next year.</w:t>
      </w:r>
    </w:p>
    <w:p>
      <w:r>
        <w:t>- Political TikTok content for youth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